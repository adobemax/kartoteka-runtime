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Spike fixture 1.4.0</w:t>
      </w:r>
    </w:p>
    <w:p>
      <w:r>
        <w:t>MARKITDOWN_SPIKE_140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